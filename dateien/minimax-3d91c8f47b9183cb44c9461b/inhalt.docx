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Fachwerk selbst dokumentieren: Fotos und Skizzen für die Anfrage · Arbeitsblatt mit Checkliste</w:t>
      </w:r>
    </w:p>
    <w:p>
      <w:r>
        <w:t>Für die praktische Planung: Eine gute Bestandsdokumentation hilft, einen möglichen Handlungsbedarf am Fachwerk nachvollziehbar zu machen. Sie beschreibt den sichtbaren Zustand, ordnet einzelne Bereiche räumlich ein und macht bekannte Eingriffe oder Auffälligkeiten auffindbar. Damit die Unterlagen fachlich nutzbar sind, sollten Fotos, Skizzen und Erläuterungen sorgfältig zusammengeführt werden. Wichtig ist außerdem die Trennung zwischen sachlicher Aufnahme und bautechnischer Bewertung: Die Dokumentation zeigt, was vorhanden ist, aber sie beantwortet nicht, wie Tragfähigkeit, Schadensursachen oder Sanierungsmaßnahmen zu beurteilen sind.</w:t>
      </w:r>
    </w:p>
    <w:p>
      <w:pPr>
        <w:pStyle w:val="Heading1"/>
      </w:pPr>
      <w:r>
        <w:t>Mit einer sinnvollen Reihenfolge beginnen</w:t>
      </w:r>
    </w:p>
    <w:p>
      <w:r>
        <w:t>Am sinnvollsten ist eine Sammlung, die zuerst das Gebäude als Ganzes und anschließend die besonders auffälligen Stellen behandelt. Beginnen Sie mit Übersichtsaufnahmen der einzelnen Außenwände. Ergänzen Sie diese durch Bilder des Trauf- und Dachanschlusses sowie der Übergänge zu Sockel, Giebel und Ausfachung. So kann die fachliche Planung die räumliche Lage der Details einordnen, ohne zunächst auf einzelne Aufnahmen angewiesen zu sein. Eine kurze Bildüberschrift sollte jeweils nennen, welcher Gebäudeteil zu sehen ist. Aufnahmen aus dem sicheren Boden oder von erreichbaren Standflächen genügen für eine erste Dokumentation. Die [Anleitung zur Bestandsdokumentation mit Fotos und Skizzen](https://holzundhaus.github.io/1aholzbauaachen/fachwerk-bestandsdokumentation-fotos-skizzen/) bietet dafür eine übersichtliche Ausgangsbasis.</w:t>
      </w:r>
    </w:p>
    <w:p>
      <w:pPr>
        <w:pStyle w:val="Heading1"/>
      </w:pPr>
      <w:r>
        <w:t>Auffälligkeiten sachlich und genau festhalten</w:t>
      </w:r>
    </w:p>
    <w:p>
      <w:r>
        <w:t>Für betroffene Stellen sind Detailaufnahmen hilfreich, die offen erkennbare Fugen, Verformungen, Verfärbungen oder Ausblühungen zeigen. Beachten Sie außerdem feuchte Bereiche an Sockeln, Schwellen und Fensterbänken sowie sichtbare Spuren früherer Reparaturen, Kittungen oder Beschichtungen. Beschreiben Sie im Bild oder in der Bildunterschrift nur das Beobachtbare. Formulierungen wie „feuchte Stelle“ oder „neu verklebtes Holz“ können angemessen sein, wenn sie unmittelbar aus dem Bild hervorgehen. Vermeiden Sie dagegen vorschnelle Aussagen über Ursachen, Gefahren oder zwingend notwendige Arbeiten. Diese Einordnung gehört in die fachliche Prüfung. Bei vergleichbaren Aufnahmen ist es hilfreich, denselben Blickwinkel beizubehalten und zusätzlich eine Aufnahme mit größerem Umfang zu ergänzen.</w:t>
      </w:r>
    </w:p>
    <w:p>
      <w:pPr>
        <w:pStyle w:val="Heading1"/>
      </w:pPr>
      <w:r>
        <w:t>Skizzen schaffen einen räumlichen Bezug</w:t>
      </w:r>
    </w:p>
    <w:p>
      <w:r>
        <w:t>Eine einfache Gebäudeskizze macht aus den Fotostellen eine nachvollziehbare Sammlung. Zeichnen Sie den ungefähren Gebäudeumriss, die Himmelsrichtung und grobe Maße ein. Markieren Sie erkennbare Fachwerkachsen, Fenster, Türen, Sockelhöhe und Dachanschluss. Die fotografierten Detailbereiche sollten mit kurzen Bezeichnungen nummeriert werden; dieselben Nummern gehören anschließend auf die Bildunterschriften oder in eine Bildliste. Für einzelne Wände können zusätzliche Skizzen sinnvoll sein, particularly wenn viele Aufnahmen aus einem bestimmten Bereich stammen. Eigene Skizzen ersetzen keine gezeichneten Baupläne oder bautechnischen Berechnungen. Sie dienen als verständliche Orientierung für das weitere Gespräch und helfen, fehlende Ansichten zu erkennen.</w:t>
      </w:r>
    </w:p>
    <w:p>
      <w:pPr>
        <w:pStyle w:val="Heading1"/>
      </w:pPr>
      <w:r>
        <w:t>Bekannte Unterlagen und Angaben beifügen</w:t>
      </w:r>
    </w:p>
    <w:p>
      <w:r>
        <w:t>Neben Fotos und Skizzen können weitere Informationen den Umfang der Dokumentation vergrößern. Relevant sind beispielsweise das Baujahr, bekannte frühere Arbeiten, vorhandene Pläne, Schnitte oder Baubeschreibungen. Auch bereits bekannte Hinweise zu einem möglichen Denkmalstatus oder zu Auflagen können in eine kurze Liste aufgenommen werden. Trennen Sie dabei deutlich zwischen gesicherten Angaben und Vermutungen. Wenn das Alter des Gebäudes oder eine bestimmte Beschichtung nicht sicher belegt ist, formulieren Sie dies entsprechend vorsichtig. Unterlagen, die Sie nicht eindeutig zuordnen können, sollten nicht ungeprüft in die Anlage übernommen werden. Die gesammelten Dokumente lassen sich nach einer Prüfung als überschaubare Projektanfrage vorbereiten.</w:t>
      </w:r>
    </w:p>
    <w:p>
      <w:pPr>
        <w:pStyle w:val="Heading1"/>
      </w:pPr>
      <w:r>
        <w:t>Sauber übergeben und keine Bewertung vorwegnehmen</w:t>
      </w:r>
    </w:p>
    <w:p>
      <w:r>
        <w:t>Für die Übergabe empfiehlt sich eine geordnete Struktur: zuerst Fotos mit Aufnahmedatum und Bildbeschreibung, dann Skizzen mit groben Maßen und Kennzeichnungen, anschließend eine knappe Liste der Beobachtungen und verfügbaren Unterlagen. Ergänzen Sie Standort, ungefähliche Gebäudeabmessungen und den aktuellen Stand der Planung. Eine kurze Zusammenfassung kann die wichtigsten sichtbaren Punkte nennen, sollte aber keine technische Diagnose enthalten. Die vollständige [Übersicht zu Fotos, Skizzen und weiterführenden Hinweisen](https://holzundhaus.github.io/1aholzbauaachen/fachwerk-bestandsdokumentation-fotos-skizzen/) unterstützt dabei, die Unterlagen einheitlich aufzubereiten. Aufbau und Auswahl der Dokumentation sind überschaubar; die weitere fachliche Prüfung entscheidet anschließend, wie das Gebäude bewertet und ein mögliches Vorgehen festgelegt werden kann.</w:t>
      </w:r>
    </w:p>
    <w:p>
      <w:pPr>
        <w:pStyle w:val="Heading1"/>
      </w:pPr>
      <w:r>
        <w:t>Weitere Dokumente zum Thema</w:t>
      </w:r>
    </w:p>
    <w:p>
      <w:hyperlink r:id="rId9">
        <w:r>
          <w:rPr>
            <w:color w:val="087E75"/>
          </w:rPr>
          <w:t>Fachwerk selbst dokumentieren: Fotos und Skizzen für die Anfrage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aachen/fachwerk-bestandsdokumentation-fotos-skizzen/" TargetMode="External"/><Relationship Id="rId10" Type="http://schemas.openxmlformats.org/officeDocument/2006/relationships/hyperlink" Target="https://holzundhaus.github.io/1aholzbauaachen/dateien/minimax-3d91c8f47b9183cb44c9461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